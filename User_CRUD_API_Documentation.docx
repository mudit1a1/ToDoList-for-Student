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User CRUD API Documentation</w:t>
      </w:r>
    </w:p>
    <w:p>
      <w:r>
        <w:t>Base URL:</w:t>
        <w:br/>
        <w:t>http://localhost:8080</w:t>
      </w:r>
    </w:p>
    <w:p>
      <w:r>
        <w:t>1. Create User</w:t>
      </w:r>
    </w:p>
    <w:p>
      <w:r>
        <w:t>Method: POST</w:t>
      </w:r>
    </w:p>
    <w:p>
      <w:r>
        <w:t>URL: /api/users</w:t>
      </w:r>
    </w:p>
    <w:p>
      <w:r>
        <w:t>Request Body:</w:t>
      </w:r>
    </w:p>
    <w:p>
      <w:r>
        <w:t>{</w:t>
        <w:br/>
        <w:t xml:space="preserve">    "name": "Alice",</w:t>
        <w:br/>
        <w:t xml:space="preserve">    "email": "alice@example.com",</w:t>
        <w:br/>
        <w:t xml:space="preserve">    "age": 28</w:t>
        <w:br/>
        <w:t>}</w:t>
      </w:r>
    </w:p>
    <w:p>
      <w:r>
        <w:t>Response Body:</w:t>
      </w:r>
    </w:p>
    <w:p>
      <w:r>
        <w:t>{</w:t>
        <w:br/>
        <w:t xml:space="preserve">    "id": 3,</w:t>
        <w:br/>
        <w:t xml:space="preserve">    "name": "Alice",</w:t>
        <w:br/>
        <w:t xml:space="preserve">    "email": "alice@example.com",</w:t>
        <w:br/>
        <w:t xml:space="preserve">    "age": 28</w:t>
        <w:br/>
        <w:t>}</w:t>
      </w:r>
    </w:p>
    <w:p>
      <w:r>
        <w:t>2. Get All Users</w:t>
      </w:r>
    </w:p>
    <w:p>
      <w:r>
        <w:t>Method: GET</w:t>
      </w:r>
    </w:p>
    <w:p>
      <w:r>
        <w:t>URL: /api/users</w:t>
      </w:r>
    </w:p>
    <w:p>
      <w:r>
        <w:t>Response Body:</w:t>
      </w:r>
    </w:p>
    <w:p>
      <w:r>
        <w:t>[</w:t>
        <w:br/>
        <w:t xml:space="preserve">    {</w:t>
        <w:br/>
        <w:t xml:space="preserve">        "id": 1,</w:t>
        <w:br/>
        <w:t xml:space="preserve">        "name": "John Doe",</w:t>
        <w:br/>
        <w:t xml:space="preserve">        "email": "johndoe@example.com",</w:t>
        <w:br/>
        <w:t xml:space="preserve">        "age": 30</w:t>
        <w:br/>
        <w:t xml:space="preserve">    },</w:t>
        <w:br/>
        <w:t xml:space="preserve">    {</w:t>
        <w:br/>
        <w:t xml:space="preserve">        "id": 2,</w:t>
        <w:br/>
        <w:t xml:space="preserve">        "name": "Jane Smith",</w:t>
        <w:br/>
        <w:t xml:space="preserve">        "email": "janesmith@example.com",</w:t>
        <w:br/>
        <w:t xml:space="preserve">        "age": 25</w:t>
        <w:br/>
        <w:t xml:space="preserve">    }</w:t>
        <w:br/>
        <w:t>]</w:t>
      </w:r>
    </w:p>
    <w:p>
      <w:r>
        <w:t>3. Get Single User by ID</w:t>
      </w:r>
    </w:p>
    <w:p>
      <w:r>
        <w:t>Method: GET</w:t>
      </w:r>
    </w:p>
    <w:p>
      <w:r>
        <w:t>URL: /api/users/{id}</w:t>
      </w:r>
    </w:p>
    <w:p>
      <w:r>
        <w:t>Example URL: /api/users/1</w:t>
      </w:r>
    </w:p>
    <w:p>
      <w:r>
        <w:t>Response Body:</w:t>
      </w:r>
    </w:p>
    <w:p>
      <w:r>
        <w:t>{</w:t>
        <w:br/>
        <w:t xml:space="preserve">    "id": 1,</w:t>
        <w:br/>
        <w:t xml:space="preserve">    "name": "John Doe",</w:t>
        <w:br/>
        <w:t xml:space="preserve">    "email": "johndoe@example.com",</w:t>
        <w:br/>
        <w:t xml:space="preserve">    "age": 30</w:t>
        <w:br/>
        <w:t>}</w:t>
      </w:r>
    </w:p>
    <w:p>
      <w:r>
        <w:t>4. Update User</w:t>
      </w:r>
    </w:p>
    <w:p>
      <w:r>
        <w:t>Method: PUT</w:t>
      </w:r>
    </w:p>
    <w:p>
      <w:r>
        <w:t>URL: /api/users/{id}</w:t>
      </w:r>
    </w:p>
    <w:p>
      <w:r>
        <w:t>Example URL: /api/users/1</w:t>
      </w:r>
    </w:p>
    <w:p>
      <w:r>
        <w:t>Request Body:</w:t>
      </w:r>
    </w:p>
    <w:p>
      <w:r>
        <w:t>{</w:t>
        <w:br/>
        <w:t xml:space="preserve">    "name": "Johnathan Doe",</w:t>
        <w:br/>
        <w:t xml:space="preserve">    "email": "johnathan@example.com",</w:t>
        <w:br/>
        <w:t xml:space="preserve">    "age": 31</w:t>
        <w:br/>
        <w:t>}</w:t>
      </w:r>
    </w:p>
    <w:p>
      <w:r>
        <w:t>Response Body:</w:t>
      </w:r>
    </w:p>
    <w:p>
      <w:r>
        <w:t>{</w:t>
        <w:br/>
        <w:t xml:space="preserve">    "id": 1,</w:t>
        <w:br/>
        <w:t xml:space="preserve">    "name": "Johnathan Doe",</w:t>
        <w:br/>
        <w:t xml:space="preserve">    "email": "johnathan@example.com",</w:t>
        <w:br/>
        <w:t xml:space="preserve">    "age": 31</w:t>
        <w:br/>
        <w:t>}</w:t>
      </w:r>
    </w:p>
    <w:p>
      <w:r>
        <w:t>5. Delete User</w:t>
      </w:r>
    </w:p>
    <w:p>
      <w:r>
        <w:t>Method: DELETE</w:t>
      </w:r>
    </w:p>
    <w:p>
      <w:r>
        <w:t>URL: /api/users/{id}</w:t>
      </w:r>
    </w:p>
    <w:p>
      <w:r>
        <w:t>Example URL: /api/users/1</w:t>
      </w:r>
    </w:p>
    <w:p>
      <w:r>
        <w:t>Response Body:</w:t>
      </w:r>
    </w:p>
    <w:p>
      <w:r>
        <w:t>{</w:t>
        <w:br/>
        <w:t xml:space="preserve">    "message": "User deleted successfully"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